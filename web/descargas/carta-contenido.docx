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 CEREZA BRAVA</w:t>
      </w:r>
    </w:p>
    <w:p>
      <w:r>
        <w:t>Cocina tradicional del Valle del Jerte</w:t>
      </w:r>
    </w:p>
    <w:p>
      <w:r>
        <w:t>Restaurante inventado para la práctica. Todos los datos son ficticios.</w:t>
      </w:r>
    </w:p>
    <w:p/>
    <w:p>
      <w:r>
        <w:t>TEXTOS DEL EXTERIOR</w:t>
      </w:r>
    </w:p>
    <w:p>
      <w:r>
        <w:t>Reservas: 927 123 456</w:t>
      </w:r>
    </w:p>
    <w:p>
      <w:r>
        <w:t>Horario: de martes a domingo, de 13:00 a 16:00 y de 20:30 a 23:30. Lunes cerrado.</w:t>
      </w:r>
    </w:p>
    <w:p>
      <w:r>
        <w:t>Dirección: Plaza de la Cereza, 3 · Valle del Jerte (Cáceres)</w:t>
      </w:r>
    </w:p>
    <w:p>
      <w:r>
        <w:t>Redes: @lacerezabrava</w:t>
      </w:r>
    </w:p>
    <w:p>
      <w:r>
        <w:t>Precios con IVA incluido. Pan y aperitivo: 1,50 € por persona.</w:t>
      </w:r>
    </w:p>
    <w:p>
      <w:r>
        <w:t>Si tienes alguna alergia o intolerancia, avisa al personal antes de pedir.</w:t>
      </w:r>
    </w:p>
    <w:p>
      <w:r>
        <w:t>ALÉRGENOS</w:t>
      </w:r>
    </w:p>
    <w:p>
      <w:r>
        <w:t>1 | Cereales con gluten</w:t>
      </w:r>
    </w:p>
    <w:p>
      <w:r>
        <w:t>2 | Crustáceos</w:t>
      </w:r>
    </w:p>
    <w:p>
      <w:r>
        <w:t>3 | Huevos</w:t>
      </w:r>
    </w:p>
    <w:p>
      <w:r>
        <w:t>4 | Pescado</w:t>
      </w:r>
    </w:p>
    <w:p>
      <w:r>
        <w:t>5 | Cacahuetes</w:t>
      </w:r>
    </w:p>
    <w:p>
      <w:r>
        <w:t>6 | Soja</w:t>
      </w:r>
    </w:p>
    <w:p>
      <w:r>
        <w:t>7 | Leche</w:t>
      </w:r>
    </w:p>
    <w:p>
      <w:r>
        <w:t>8 | Frutos de cáscara</w:t>
      </w:r>
    </w:p>
    <w:p>
      <w:r>
        <w:t>9 | Apio</w:t>
      </w:r>
    </w:p>
    <w:p>
      <w:r>
        <w:t>10 | Mostaza</w:t>
      </w:r>
    </w:p>
    <w:p>
      <w:r>
        <w:t>11 | Granos de sésamo</w:t>
      </w:r>
    </w:p>
    <w:p>
      <w:r>
        <w:t>12 | Dióxido de azufre y sulfitos</w:t>
      </w:r>
    </w:p>
    <w:p>
      <w:r>
        <w:t>13 | Altramuces</w:t>
      </w:r>
    </w:p>
    <w:p>
      <w:r>
        <w:t>14 | Moluscos</w:t>
      </w:r>
    </w:p>
    <w:p/>
    <w:p>
      <w:r>
        <w:t>TEXTOS DEL INTERIOR (formato de cada plato: Nombre | Precio | Alérgenos, y debajo la descripción)</w:t>
      </w:r>
    </w:p>
    <w:p>
      <w:r>
        <w:t>PARA PICAR</w:t>
      </w:r>
    </w:p>
    <w:p>
      <w:r>
        <w:t>Jamón ibérico de bellota cortado a cuchillo | 19,50 € | 1</w:t>
      </w:r>
    </w:p>
    <w:p>
      <w:r>
        <w:t>Con pan de pueblo tostado y tomate rallado</w:t>
      </w:r>
    </w:p>
    <w:p>
      <w:r>
        <w:t>Torta del Casar con picos | 14,00 € | 1, 7</w:t>
      </w:r>
    </w:p>
    <w:p>
      <w:r>
        <w:t>Para compartir entre dos o tres personas</w:t>
      </w:r>
    </w:p>
    <w:p>
      <w:r>
        <w:t>Pimientos de Padrón | 7,50 €</w:t>
      </w:r>
    </w:p>
    <w:p>
      <w:r>
        <w:t>Con sal en escamas</w:t>
      </w:r>
    </w:p>
    <w:p>
      <w:r>
        <w:t>Croquetas caseras de jamón | 9,00 € | 1, 3, 7</w:t>
      </w:r>
    </w:p>
    <w:p>
      <w:r>
        <w:t>Seis unidades</w:t>
      </w:r>
    </w:p>
    <w:p>
      <w:r>
        <w:t>Patatas revolconas con torreznos | 8,50 €</w:t>
      </w:r>
    </w:p>
    <w:p>
      <w:r>
        <w:t>Con pimentón de la Vera</w:t>
      </w:r>
    </w:p>
    <w:p>
      <w:r>
        <w:t>ENSALADAS</w:t>
      </w:r>
    </w:p>
    <w:p>
      <w:r>
        <w:t>Ensalada de cerezas y queso de cabra | 11,50 € | 7, 8, 12</w:t>
      </w:r>
    </w:p>
    <w:p>
      <w:r>
        <w:t>Brotes tiernos, nueces y vinagreta de miel</w:t>
      </w:r>
    </w:p>
    <w:p>
      <w:r>
        <w:t>Ensalada de pimientos asados | 10,50 € | 4</w:t>
      </w:r>
    </w:p>
    <w:p>
      <w:r>
        <w:t>Con ventresca de bonito y cebolleta</w:t>
      </w:r>
    </w:p>
    <w:p>
      <w:r>
        <w:t>Ensalada de la huerta | 8,00 €</w:t>
      </w:r>
    </w:p>
    <w:p>
      <w:r>
        <w:t>Tomate, lechuga, cebolla, aceitunas y espárragos</w:t>
      </w:r>
    </w:p>
    <w:p>
      <w:r>
        <w:t>CARNES</w:t>
      </w:r>
    </w:p>
    <w:p>
      <w:r>
        <w:t>Caldereta de cabrito | 18,50 €</w:t>
      </w:r>
    </w:p>
    <w:p>
      <w:r>
        <w:t>Receta de la abuela, guisada a fuego lento</w:t>
      </w:r>
    </w:p>
    <w:p>
      <w:r>
        <w:t>Presa ibérica a la brasa | 17,00 €</w:t>
      </w:r>
    </w:p>
    <w:p>
      <w:r>
        <w:t>Con patatas panaderas y pimientos</w:t>
      </w:r>
    </w:p>
    <w:p>
      <w:r>
        <w:t>Secreto ibérico | 16,50 € | 12</w:t>
      </w:r>
    </w:p>
    <w:p>
      <w:r>
        <w:t>Con salsa de cereza picota</w:t>
      </w:r>
    </w:p>
    <w:p>
      <w:r>
        <w:t>Migas extremeñas | 9,50 € | 1, 3</w:t>
      </w:r>
    </w:p>
    <w:p>
      <w:r>
        <w:t>Con uvas, chorizo y huevo frito</w:t>
      </w:r>
    </w:p>
    <w:p>
      <w:r>
        <w:t>Hamburguesa de ternera del Valle | 13,00 € | 1, 3, 7, 11</w:t>
      </w:r>
    </w:p>
    <w:p>
      <w:r>
        <w:t>Pan brioche, queso de cabra y cebolla caramelizada</w:t>
      </w:r>
    </w:p>
    <w:p>
      <w:r>
        <w:t>PESCADOS</w:t>
      </w:r>
    </w:p>
    <w:p>
      <w:r>
        <w:t>Trucha a la navarra | 14,50 € | 4</w:t>
      </w:r>
    </w:p>
    <w:p>
      <w:r>
        <w:t>Rellena de jamón, con patatas</w:t>
      </w:r>
    </w:p>
    <w:p>
      <w:r>
        <w:t>Bacalao con pimentón de la Vera | 16,00 € | 4</w:t>
      </w:r>
    </w:p>
    <w:p>
      <w:r>
        <w:t>Sobre pisto de verduras</w:t>
      </w:r>
    </w:p>
    <w:p>
      <w:r>
        <w:t>Pulpo a la brasa | 19,00 € | 14</w:t>
      </w:r>
    </w:p>
    <w:p>
      <w:r>
        <w:t>Con cachelos y aceite de pimentón</w:t>
      </w:r>
    </w:p>
    <w:p>
      <w:r>
        <w:t>POSTRES</w:t>
      </w:r>
    </w:p>
    <w:p>
      <w:r>
        <w:t>Tarta de cerezas del Jerte | 6,00 € | 1, 3, 7</w:t>
      </w:r>
    </w:p>
    <w:p>
      <w:r>
        <w:t>Masa quebrada y cerezas en almíbar</w:t>
      </w:r>
    </w:p>
    <w:p>
      <w:r>
        <w:t>Picotas con nata | 5,50 € | 7</w:t>
      </w:r>
    </w:p>
    <w:p>
      <w:r>
        <w:t>En temporada (de mayo a julio)</w:t>
      </w:r>
    </w:p>
    <w:p>
      <w:r>
        <w:t>Perrunillas caseras | 4,50 € | 1, 3</w:t>
      </w:r>
    </w:p>
    <w:p>
      <w:r>
        <w:t>Tres unidades, con café o infusión</w:t>
      </w:r>
    </w:p>
    <w:p>
      <w:r>
        <w:t>Flan de queso de cabra | 5,50 € | 3, 7</w:t>
      </w:r>
    </w:p>
    <w:p>
      <w:r>
        <w:t>Con caramelo de miel</w:t>
      </w:r>
    </w:p>
    <w:p>
      <w:r>
        <w:t>BEBIDAS</w:t>
      </w:r>
    </w:p>
    <w:p>
      <w:r>
        <w:t>Agua mineral (50 cl) | 1,80 €</w:t>
      </w:r>
    </w:p>
    <w:p>
      <w:r>
        <w:t>Agua con gas (50 cl) | 2,20 €</w:t>
      </w:r>
    </w:p>
    <w:p>
      <w:r>
        <w:t>Refrescos | 2,50 €</w:t>
      </w:r>
    </w:p>
    <w:p>
      <w:r>
        <w:t>Mosto de cereza del Valle | 3,00 €</w:t>
      </w:r>
    </w:p>
    <w:p>
      <w:r>
        <w:t>Sin alcohol</w:t>
      </w:r>
    </w:p>
    <w:p>
      <w:r>
        <w:t>Zumo natural de naranja | 3,50 €</w:t>
      </w:r>
    </w:p>
    <w:p>
      <w:r>
        <w:t>Café o infusión | 1,50 € | 7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